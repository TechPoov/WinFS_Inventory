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🚀 WinFS_InventoryCSV – Quick Start Guide</w:t>
      </w:r>
    </w:p>
    <w:p>
      <w:pPr>
        <w:jc w:val="center"/>
      </w:pPr>
      <w:r>
        <w:rPr>
          <w:color w:val="505050"/>
          <w:sz w:val="24"/>
        </w:rPr>
        <w:t>A Simple 1-Page Visual Guide for All Users</w:t>
      </w:r>
    </w:p>
    <w:p>
      <w:pPr>
        <w:spacing w:before="240" w:after="80"/>
        <w:shd w:fill="D9E1F2"/>
      </w:pPr>
      <w:r>
        <w:rPr>
          <w:b/>
          <w:sz w:val="26"/>
        </w:rPr>
        <w:t>📘 What This Tool Does</w:t>
      </w:r>
    </w:p>
    <w:p>
      <w:r>
        <w:t>WinFS_InventoryCSV scans Windows folders and generates:</w:t>
        <w:br/>
        <w:t>✔ CSV reports of files and folders</w:t>
        <w:br/>
        <w:t>✔ Per-stanza job output files</w:t>
        <w:br/>
        <w:t>✔ Per-stanza job log files</w:t>
        <w:br/>
        <w:t>✔ A summary file for entire run</w:t>
        <w:br/>
      </w:r>
    </w:p>
    <w:p>
      <w:pPr>
        <w:spacing w:before="240" w:after="80"/>
        <w:shd w:fill="D9E1F2"/>
      </w:pPr>
      <w:r>
        <w:rPr>
          <w:b/>
          <w:sz w:val="26"/>
        </w:rPr>
        <w:t>🛠️ How to Use (3 Steps)</w:t>
      </w:r>
    </w:p>
    <w:p>
      <w:r>
        <w:rPr>
          <w:b/>
        </w:rPr>
        <w:t>1️⃣ Edit the Config File</w:t>
        <w:br/>
      </w:r>
      <w:r>
        <w:t>Open the .config file (placed next to script) and add jobs like:</w:t>
        <w:br/>
        <w:br/>
        <w:t>[Job1]</w:t>
        <w:br/>
        <w:t>ScanFolder=C:\YourFolder</w:t>
        <w:br/>
        <w:t>Mode=Both</w:t>
        <w:br/>
        <w:br/>
        <w:t>Each stanza becomes one scan job and produces its own CSV + Log.</w:t>
        <w:br/>
      </w:r>
    </w:p>
    <w:p>
      <w:r>
        <w:rPr>
          <w:b/>
        </w:rPr>
        <w:t>2️⃣ Run the Tool</w:t>
        <w:br/>
      </w:r>
      <w:r>
        <w:t>Double-click the VBS file or run via cscript.</w:t>
        <w:br/>
        <w:t>The tool runs silently.</w:t>
        <w:br/>
      </w:r>
    </w:p>
    <w:p>
      <w:r>
        <w:rPr>
          <w:b/>
        </w:rPr>
        <w:t>3️⃣ Find Your Output</w:t>
        <w:br/>
      </w:r>
      <w:r>
        <w:t>Each stanza produces its own output files: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Output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📄 Data File (per stanza)</w:t>
            </w:r>
          </w:p>
        </w:tc>
        <w:tc>
          <w:tcPr>
            <w:tcW w:type="dxa" w:w="4320"/>
          </w:tcPr>
          <w:p>
            <w:r>
              <w:t>&lt;Computer&gt;_&lt;LastFolderName&gt;_&lt;Mode&gt;_&lt;Timestamp&gt;.csv</w:t>
              <w:br/>
              <w:t>Created for each stanza/job.</w:t>
              <w:br/>
              <w:t>Example:</w:t>
              <w:br/>
              <w:t>Job1 → One CSV</w:t>
              <w:br/>
              <w:t>Job2 → One CSV</w:t>
              <w:br/>
            </w:r>
          </w:p>
        </w:tc>
      </w:tr>
      <w:tr>
        <w:tc>
          <w:tcPr>
            <w:tcW w:type="dxa" w:w="4320"/>
          </w:tcPr>
          <w:p>
            <w:r>
              <w:t>📝 Log File (per stanza)</w:t>
            </w:r>
          </w:p>
        </w:tc>
        <w:tc>
          <w:tcPr>
            <w:tcW w:type="dxa" w:w="4320"/>
          </w:tcPr>
          <w:p>
            <w:r>
              <w:t>Logs every action for that stanza.</w:t>
              <w:br/>
              <w:t>Example: Job2.log corresponds to Job2’s scan.</w:t>
              <w:br/>
            </w:r>
          </w:p>
        </w:tc>
      </w:tr>
      <w:tr>
        <w:tc>
          <w:tcPr>
            <w:tcW w:type="dxa" w:w="4320"/>
          </w:tcPr>
          <w:p>
            <w:r>
              <w:t>📊 Summary File (entire run)</w:t>
            </w:r>
          </w:p>
        </w:tc>
        <w:tc>
          <w:tcPr>
            <w:tcW w:type="dxa" w:w="4320"/>
          </w:tcPr>
          <w:p>
            <w:r>
              <w:t>scanutility_&lt;Timestamp&gt;.csv</w:t>
              <w:br/>
              <w:t>Shows stanza name, status, and path.</w:t>
              <w:br/>
            </w:r>
          </w:p>
        </w:tc>
      </w:tr>
    </w:tbl>
    <w:p>
      <w:pPr>
        <w:spacing w:before="240" w:after="80"/>
        <w:shd w:fill="D9E1F2"/>
      </w:pPr>
      <w:r>
        <w:rPr>
          <w:b/>
          <w:sz w:val="26"/>
        </w:rPr>
        <w:t>✅ That’s It!</w:t>
      </w:r>
    </w:p>
    <w:p>
      <w:r>
        <w:t>You only modify the config → run the script → open your stanza outputs.</w:t>
        <w:br/>
        <w:t>Everything is automatically generated.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