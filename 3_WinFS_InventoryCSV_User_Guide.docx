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WinFS_InventoryCSV – User Guide (Version 1.1)</w:t>
      </w:r>
    </w:p>
    <w:p>
      <w:pPr>
        <w:pStyle w:val="Heading2"/>
      </w:pPr>
      <w:r>
        <w:t>1. Overview</w:t>
      </w:r>
    </w:p>
    <w:p>
      <w:r>
        <w:t>WinFS_InventoryCSV is a Windows utility that scans folders, files, or both, and generates clean CSV reports for inventory, audit, and documentation purposes. The tool is fully automated using a configuration (.config) file—no pop‑ups or user prompts.</w:t>
      </w:r>
    </w:p>
    <w:p>
      <w:pPr>
        <w:pStyle w:val="Heading2"/>
      </w:pPr>
      <w:r>
        <w:t>2. What This Tool Does</w:t>
      </w:r>
    </w:p>
    <w:p>
      <w:r>
        <w:t>• Scans a folder recursively</w:t>
        <w:br/>
        <w:t>• Lists all folders or files (or both) depending on MODE</w:t>
        <w:br/>
        <w:t>• Generates two outputs per job:</w:t>
        <w:br/>
        <w:t xml:space="preserve">   – Data CSV file</w:t>
        <w:br/>
        <w:t xml:space="preserve">   – Log CSV file</w:t>
        <w:br/>
        <w:t>• Creates a run‑level summary file</w:t>
        <w:br/>
        <w:t>• Supports multiple scan jobs using stanzas</w:t>
      </w:r>
    </w:p>
    <w:p>
      <w:pPr>
        <w:pStyle w:val="Heading2"/>
      </w:pPr>
      <w:r>
        <w:t>3. Files Required</w:t>
      </w:r>
    </w:p>
    <w:p>
      <w:r>
        <w:t>You need only two files placed in the same folder:</w:t>
        <w:br/>
        <w:t>1) WinFS_InventoryCSV.vbs  (script)</w:t>
        <w:br/>
        <w:t>2) WinFS_InventoryCSV.config  (configuration)</w:t>
      </w:r>
    </w:p>
    <w:p>
      <w:pPr>
        <w:pStyle w:val="Heading2"/>
      </w:pPr>
      <w:r>
        <w:t>4. Configuration File Format</w:t>
      </w:r>
    </w:p>
    <w:p>
      <w:r>
        <w:t>The .config file contains multiple job sections. Each section defines one scan job.</w:t>
      </w:r>
    </w:p>
    <w:p>
      <w:r>
        <w:rPr>
          <w:b w:val="0"/>
        </w:rPr>
        <w:t>[Job1]</w:t>
        <w:br/>
        <w:t>ScanFolder=C:\Tools</w:t>
        <w:br/>
        <w:t>OutputFolder=C:\ScanResults</w:t>
        <w:br/>
        <w:t>Mode=Folders</w:t>
        <w:br/>
        <w:t>Email=user@example.com</w:t>
        <w:br/>
        <w:br/>
        <w:t>[Job2]</w:t>
        <w:br/>
        <w:t>ScanFolder=D:\Projects</w:t>
        <w:br/>
        <w:t>OutputFolder=D:\ScanResults</w:t>
        <w:br/>
        <w:t>Mode=Both</w:t>
        <w:br/>
      </w:r>
    </w:p>
    <w:p>
      <w:pPr>
        <w:pStyle w:val="Heading2"/>
      </w:pPr>
      <w:r>
        <w:t>5. MODE Values</w:t>
      </w:r>
    </w:p>
    <w:p>
      <w:r>
        <w:t>• FILES – scan only files</w:t>
        <w:br/>
        <w:t>• FOLDERS – scan only folders</w:t>
        <w:br/>
        <w:t>• BOTH – scan both folders and files</w:t>
        <w:br/>
        <w:t>If invalid MODE is provided → job is skipped with CONFIG_ERROR.</w:t>
      </w:r>
    </w:p>
    <w:p>
      <w:pPr>
        <w:pStyle w:val="Heading2"/>
      </w:pPr>
      <w:r>
        <w:t>6. How to Run</w:t>
      </w:r>
    </w:p>
    <w:p>
      <w:r>
        <w:t>• Place the .vbs and .config file in the same folder.</w:t>
      </w:r>
    </w:p>
    <w:p>
      <w:r>
        <w:t>• Prepare the configuration with one or more jobs.</w:t>
      </w:r>
    </w:p>
    <w:p>
      <w:r>
        <w:t>• Double‑click the .vbs file OR run it using command:</w:t>
      </w:r>
    </w:p>
    <w:p>
      <w:r>
        <w:t>•     cscript WinFS_InventoryCSV.vbs</w:t>
      </w:r>
    </w:p>
    <w:p>
      <w:r>
        <w:t>• Outputs are created automatically in the configured output folders.</w:t>
      </w:r>
    </w:p>
    <w:p>
      <w:pPr>
        <w:pStyle w:val="Heading2"/>
      </w:pPr>
      <w:r>
        <w:t>7. Output Files</w:t>
      </w:r>
    </w:p>
    <w:p>
      <w:r>
        <w:t>For each job, two files are created:</w:t>
        <w:br/>
        <w:t>1) &lt;System&gt;_&lt;LastFolder&gt;_&lt;Mode&gt;_&lt;Timestamp&gt;.csv</w:t>
        <w:br/>
        <w:t>2) &lt;System&gt;_&lt;LastFolder&gt;_&lt;Mode&gt;_&lt;Timestamp&gt;_log.csv</w:t>
        <w:br/>
        <w:t>A summary file is also created in the script folder:</w:t>
        <w:br/>
        <w:t xml:space="preserve">   scanutility_YYYYMMDD_HHMM.csv</w:t>
      </w:r>
    </w:p>
    <w:p>
      <w:pPr>
        <w:pStyle w:val="Heading2"/>
      </w:pPr>
      <w:r>
        <w:t>8. Understanding the Output CSV</w:t>
      </w:r>
    </w:p>
    <w:p>
      <w:r>
        <w:t>Columns include:</w:t>
        <w:br/>
        <w:t>• SlNo</w:t>
        <w:br/>
        <w:t>• ItemType (File/Folder)</w:t>
        <w:br/>
        <w:t>• FullPath</w:t>
        <w:br/>
        <w:t>• Name</w:t>
        <w:br/>
        <w:t>• Extension</w:t>
        <w:br/>
        <w:t>• ParentFolder</w:t>
        <w:br/>
        <w:t>• SizeBytes</w:t>
        <w:br/>
        <w:t>• CreatedDate</w:t>
        <w:br/>
        <w:t>• ModifiedDate</w:t>
        <w:br/>
        <w:t>• Attributes</w:t>
      </w:r>
    </w:p>
    <w:p>
      <w:pPr>
        <w:pStyle w:val="Heading2"/>
      </w:pPr>
      <w:r>
        <w:t>9. Log File Usage</w:t>
      </w:r>
    </w:p>
    <w:p>
      <w:r>
        <w:t>Log CSV provides technical information—errors, skipped folders, file access issues, and job completion details. Useful for debugging and audit validation.</w:t>
      </w:r>
    </w:p>
    <w:p>
      <w:pPr>
        <w:pStyle w:val="Heading2"/>
      </w:pPr>
      <w:r>
        <w:t>10. Summary File</w:t>
      </w:r>
    </w:p>
    <w:p>
      <w:r>
        <w:t>The summary file lists one row per job:</w:t>
        <w:br/>
        <w:t>RunTimestamp, JobName, SourcePath, Mode, OutputFolder, Status, ItemsScanned, DataFile, LogFile, Details</w:t>
      </w:r>
    </w:p>
    <w:p>
      <w:pPr>
        <w:pStyle w:val="Heading2"/>
      </w:pPr>
      <w:r>
        <w:t>11. Recommended Usage Scenarios</w:t>
      </w:r>
    </w:p>
    <w:p>
      <w:r>
        <w:t>• IT inventory</w:t>
        <w:br/>
        <w:t>• File system cleanup planning</w:t>
        <w:br/>
        <w:t>• Backup validation</w:t>
        <w:br/>
        <w:t>• Folder size or structure analysis</w:t>
        <w:br/>
        <w:t>• Audit and compliance documentation</w:t>
        <w:br/>
      </w:r>
    </w:p>
    <w:p>
      <w:pPr>
        <w:pStyle w:val="Heading2"/>
      </w:pPr>
      <w:r>
        <w:t>12. Troubleshooting</w:t>
      </w:r>
    </w:p>
    <w:p>
      <w:r>
        <w:t>• CONFIG_ERROR – Check ScanFolder or MODE</w:t>
        <w:br/>
        <w:t>• Output folder cannot be created – insufficient permissions</w:t>
        <w:br/>
        <w:t>• Some subfolders missing – access-denied (see log file)</w:t>
      </w:r>
    </w:p>
    <w:p>
      <w:pPr>
        <w:pStyle w:val="Heading2"/>
      </w:pPr>
      <w:r>
        <w:t>13. Version &amp; Metadata</w:t>
      </w:r>
    </w:p>
    <w:p>
      <w:r>
        <w:t>Utility Name: WinFS_InventoryCSV</w:t>
        <w:br/>
        <w:t>Version: 1.1</w:t>
        <w:br/>
        <w:t>Release Date: 2025‑11‑21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