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WinFS_InventoryCSV – Developer Guide (Version 1.1)</w:t>
      </w:r>
    </w:p>
    <w:p>
      <w:pPr>
        <w:pStyle w:val="Heading2"/>
      </w:pPr>
      <w:r>
        <w:t>1. Purpose of This Guide</w:t>
      </w:r>
    </w:p>
    <w:p>
      <w:r>
        <w:t>This Developer Guide explains the internal logic, architecture, code structure, and extensibility points of WinFS_InventoryCSV. It is intended for developers who maintain, enhance, or debug the script.</w:t>
      </w:r>
    </w:p>
    <w:p>
      <w:pPr>
        <w:pStyle w:val="Heading2"/>
      </w:pPr>
      <w:r>
        <w:t>2. High-Level Architecture</w:t>
      </w:r>
    </w:p>
    <w:p>
      <w:r>
        <w:t>WinFS_InventoryCSV consists of:</w:t>
      </w:r>
    </w:p>
    <w:p>
      <w:r>
        <w:t>• Main() – Entry point, loads config, manages summary file</w:t>
      </w:r>
    </w:p>
    <w:p>
      <w:r>
        <w:t>• ParseMultiJobConfig() – Reads .config and builds dictionary of jobs</w:t>
      </w:r>
    </w:p>
    <w:p>
      <w:r>
        <w:t>• RunJob() – Core executor for each job</w:t>
      </w:r>
    </w:p>
    <w:p>
      <w:r>
        <w:t>• ScanFolderRecursive() – Recursive folder and file enumeration</w:t>
      </w:r>
    </w:p>
    <w:p>
      <w:r>
        <w:t>• WriteFileRow() / WriteFolderRow() – CSV writers</w:t>
      </w:r>
    </w:p>
    <w:p>
      <w:r>
        <w:t>• WriteLog() – Logging engine</w:t>
      </w:r>
    </w:p>
    <w:p>
      <w:r>
        <w:t>• BuildTimestamp(), EscapeCSV(), utility helpers</w:t>
      </w:r>
    </w:p>
    <w:p/>
    <w:p>
      <w:r>
        <w:t>Execution Flow:</w:t>
      </w:r>
    </w:p>
    <w:p>
      <w:r>
        <w:t>Main → Load config → For each job → RunJob → ScanFolderRecursive → Write outputs → Summary update</w:t>
      </w:r>
    </w:p>
    <w:p>
      <w:pPr>
        <w:pStyle w:val="Heading2"/>
      </w:pPr>
      <w:r>
        <w:t>3. Script Initialization &amp; Config Handling</w:t>
      </w:r>
    </w:p>
    <w:p>
      <w:r>
        <w:t>The script determines its .config file name using its own filename:</w:t>
      </w:r>
    </w:p>
    <w:p>
      <w:r>
        <w:t>WinFS_InventoryCSV.vbs → WinFS_InventoryCSV.config</w:t>
      </w:r>
    </w:p>
    <w:p/>
    <w:p>
      <w:r>
        <w:t>Multiple jobs are supported using INI-like sections:</w:t>
      </w:r>
    </w:p>
    <w:p>
      <w:r>
        <w:t>[Job1], [Job2], etc.</w:t>
      </w:r>
    </w:p>
    <w:p>
      <w:r>
        <w:t>Each job is stored as a dictionary element inside the jobs dictionary.</w:t>
      </w:r>
    </w:p>
    <w:p>
      <w:pPr>
        <w:pStyle w:val="Heading2"/>
      </w:pPr>
      <w:r>
        <w:t>4. Core Objects &amp; Globals</w:t>
      </w:r>
    </w:p>
    <w:p>
      <w:r>
        <w:t>Global objects:</w:t>
      </w:r>
    </w:p>
    <w:p>
      <w:r>
        <w:t>• g_scriptFolder – Path of script runtime</w:t>
      </w:r>
    </w:p>
    <w:p>
      <w:r>
        <w:t>• g_sumTS – Summary TextStream</w:t>
      </w:r>
    </w:p>
    <w:p>
      <w:r>
        <w:t>• g_logTS – Per-job log TextStream</w:t>
      </w:r>
    </w:p>
    <w:p>
      <w:r>
        <w:t>• g_sourcePath – Current job's scan folder</w:t>
      </w:r>
    </w:p>
    <w:p>
      <w:r>
        <w:t>• g_runTimestamp – Summary file timestamp</w:t>
      </w:r>
    </w:p>
    <w:p/>
    <w:p>
      <w:r>
        <w:t>Const definitions:</w:t>
      </w:r>
    </w:p>
    <w:p>
      <w:r>
        <w:t>• MODE_FILES, MODE_FOLDERS, MODE_BOTH</w:t>
      </w:r>
    </w:p>
    <w:p>
      <w:r>
        <w:t>• DEBUGMODE</w:t>
      </w:r>
    </w:p>
    <w:p>
      <w:r>
        <w:t>• VERSION, RELEASE_DATE, UTILITY_NAME</w:t>
      </w:r>
    </w:p>
    <w:p>
      <w:pPr>
        <w:pStyle w:val="Heading2"/>
      </w:pPr>
      <w:r>
        <w:t>5. Job Execution Engine (RunJob)</w:t>
      </w:r>
    </w:p>
    <w:p>
      <w:r>
        <w:t>RunJob performs:</w:t>
      </w:r>
    </w:p>
    <w:p>
      <w:r>
        <w:t>1. Validate ScanFolder</w:t>
      </w:r>
    </w:p>
    <w:p>
      <w:r>
        <w:t>2. Validate Mode (strict)</w:t>
      </w:r>
    </w:p>
    <w:p>
      <w:r>
        <w:t>3. Prepare output folder</w:t>
      </w:r>
    </w:p>
    <w:p>
      <w:r>
        <w:t>4. Open CSV + LOG</w:t>
      </w:r>
    </w:p>
    <w:p>
      <w:r>
        <w:t>5. Start recursive scan</w:t>
      </w:r>
    </w:p>
    <w:p>
      <w:r>
        <w:t>6. Close files and update summary</w:t>
      </w:r>
    </w:p>
    <w:p/>
    <w:p>
      <w:r>
        <w:t>Invalid MODE produces:</w:t>
      </w:r>
    </w:p>
    <w:p>
      <w:r>
        <w:t>• CONFIG_ERROR status</w:t>
      </w:r>
    </w:p>
    <w:p>
      <w:r>
        <w:t>• Temporary log file documenting the error</w:t>
      </w:r>
    </w:p>
    <w:p>
      <w:r>
        <w:t>• Job skipped</w:t>
      </w:r>
    </w:p>
    <w:p>
      <w:pPr>
        <w:pStyle w:val="Heading2"/>
      </w:pPr>
      <w:r>
        <w:t>6. Recursive Scan Engine (ScanFolderRecursive)</w:t>
      </w:r>
    </w:p>
    <w:p>
      <w:r>
        <w:t>The engine performs depth-first traversal:</w:t>
      </w:r>
    </w:p>
    <w:p>
      <w:r>
        <w:t>• Writes folder row (if mode allows)</w:t>
      </w:r>
    </w:p>
    <w:p>
      <w:r>
        <w:t>• Writes file row (if mode allows)</w:t>
      </w:r>
    </w:p>
    <w:p>
      <w:r>
        <w:t>• Logs each step when DEBUGMODE=1</w:t>
      </w:r>
    </w:p>
    <w:p>
      <w:r>
        <w:t>• Handles access-denied using On Error Resume Next</w:t>
      </w:r>
    </w:p>
    <w:p/>
    <w:p>
      <w:r>
        <w:t>Pseudocode:</w:t>
      </w:r>
    </w:p>
    <w:p>
      <w:r>
        <w:t>function scan(folder):</w:t>
      </w:r>
    </w:p>
    <w:p>
      <w:r>
        <w:t xml:space="preserve">   write folder row</w:t>
      </w:r>
    </w:p>
    <w:p>
      <w:r>
        <w:t xml:space="preserve">   for each file: write row</w:t>
      </w:r>
    </w:p>
    <w:p>
      <w:r>
        <w:t xml:space="preserve">   for each subfolder: scan(subfolder)</w:t>
      </w:r>
    </w:p>
    <w:p>
      <w:pPr>
        <w:pStyle w:val="Heading2"/>
      </w:pPr>
      <w:r>
        <w:t>7. CSV &amp; Logging Structure</w:t>
      </w:r>
    </w:p>
    <w:p>
      <w:r>
        <w:t>CSV Data File columns:</w:t>
      </w:r>
    </w:p>
    <w:p>
      <w:r>
        <w:t>SlNo, ItemType, FullPath, Name, Extension, ParentFolder, SizeBytes, CreatedDate, ModifiedDate, Attributes</w:t>
      </w:r>
    </w:p>
    <w:p/>
    <w:p>
      <w:r>
        <w:t>Job Log columns:</w:t>
      </w:r>
    </w:p>
    <w:p>
      <w:r>
        <w:t>EventTime, SourcePath, Level, EventType, Message, Details</w:t>
      </w:r>
    </w:p>
    <w:p/>
    <w:p>
      <w:r>
        <w:t>Summary file columns:</w:t>
      </w:r>
    </w:p>
    <w:p>
      <w:r>
        <w:t>RunTimestamp, JobName, SourcePath, Mode, OutputFolder, Status, ItemsScanned, DataFile, LogFile, Details</w:t>
      </w:r>
    </w:p>
    <w:p>
      <w:pPr>
        <w:pStyle w:val="Heading2"/>
      </w:pPr>
      <w:r>
        <w:t>8. Error Handling Strategy</w:t>
      </w:r>
    </w:p>
    <w:p>
      <w:r>
        <w:t>The script uses controlled error handling:</w:t>
      </w:r>
    </w:p>
    <w:p>
      <w:r>
        <w:t>• On Error Resume Next for folder access to avoid crash</w:t>
      </w:r>
    </w:p>
    <w:p>
      <w:r>
        <w:t>• On Error GoTo 0 after each protected block</w:t>
      </w:r>
    </w:p>
    <w:p>
      <w:r>
        <w:t>• All errors logged in job log</w:t>
      </w:r>
    </w:p>
    <w:p>
      <w:r>
        <w:t>• CONFIG_ERROR or ERROR reflected in summary</w:t>
      </w:r>
    </w:p>
    <w:p/>
    <w:p>
      <w:r>
        <w:t>Errors do not stop other jobs from running unless critical.</w:t>
      </w:r>
    </w:p>
    <w:p>
      <w:pPr>
        <w:pStyle w:val="Heading2"/>
      </w:pPr>
      <w:r>
        <w:t>9. Extensibility Points</w:t>
      </w:r>
    </w:p>
    <w:p>
      <w:r>
        <w:t>Developers can extend the tool safely via:</w:t>
      </w:r>
    </w:p>
    <w:p>
      <w:r>
        <w:t>• Adding new MODEs (e.g., LARGEFILES, OLDFILES)</w:t>
      </w:r>
    </w:p>
    <w:p>
      <w:r>
        <w:t>• Adding custom output columns (hashing, permissions)</w:t>
      </w:r>
    </w:p>
    <w:p>
      <w:r>
        <w:t>• Adding email notifications (smtp.vbs)</w:t>
      </w:r>
    </w:p>
    <w:p>
      <w:r>
        <w:t>• Integrating with Splunk/ELK (forward logs)</w:t>
      </w:r>
    </w:p>
    <w:p>
      <w:r>
        <w:t>• Adding real-time progress display</w:t>
      </w:r>
    </w:p>
    <w:p>
      <w:r>
        <w:t>• Implementing parallel/async scanning using PowerShell wrapper</w:t>
      </w:r>
    </w:p>
    <w:p>
      <w:pPr>
        <w:pStyle w:val="Heading2"/>
      </w:pPr>
      <w:r>
        <w:t>10. Coding Standards &amp; Recommendations</w:t>
      </w:r>
    </w:p>
    <w:p>
      <w:r>
        <w:t>• Maintain Option Explicit</w:t>
      </w:r>
    </w:p>
    <w:p>
      <w:r>
        <w:t>• Keep functions small and modular</w:t>
      </w:r>
    </w:p>
    <w:p>
      <w:r>
        <w:t>• Keep script compatible with Windows 7–11</w:t>
      </w:r>
    </w:p>
    <w:p>
      <w:r>
        <w:t>• Avoid popup dialogs for automation</w:t>
      </w:r>
    </w:p>
    <w:p>
      <w:r>
        <w:t>• Validate config strictly</w:t>
      </w:r>
    </w:p>
    <w:p>
      <w:r>
        <w:t>• Use BuildTimestamp() for deterministic filenames</w:t>
      </w:r>
    </w:p>
    <w:p>
      <w:r>
        <w:t>• Avoid using FileSystemObject for megascale data &gt; 1M files (future PowerShell rewrite)</w:t>
      </w:r>
    </w:p>
    <w:p>
      <w:pPr>
        <w:pStyle w:val="Heading2"/>
      </w:pPr>
      <w:r>
        <w:t>11. Developer Testing Guidelines</w:t>
      </w:r>
    </w:p>
    <w:p>
      <w:r>
        <w:t>Test areas:</w:t>
      </w:r>
    </w:p>
    <w:p>
      <w:r>
        <w:t>• MODE handling (FILES, FOLDERS, BOTH)</w:t>
      </w:r>
    </w:p>
    <w:p>
      <w:r>
        <w:t>• Missing ScanFolder</w:t>
      </w:r>
    </w:p>
    <w:p>
      <w:r>
        <w:t>• Output folder creation failures</w:t>
      </w:r>
    </w:p>
    <w:p>
      <w:r>
        <w:t>• Access-denied folders</w:t>
      </w:r>
    </w:p>
    <w:p>
      <w:r>
        <w:t>• Large folder recursion (&gt;20,000 files)</w:t>
      </w:r>
    </w:p>
    <w:p>
      <w:r>
        <w:t>• Multi-job execution</w:t>
      </w:r>
    </w:p>
    <w:p>
      <w:r>
        <w:t>• Invalid MODE error logging</w:t>
      </w:r>
    </w:p>
    <w:p>
      <w:r>
        <w:t>• Summary file accuracy</w:t>
      </w:r>
    </w:p>
    <w:p>
      <w:pPr>
        <w:pStyle w:val="Heading2"/>
      </w:pPr>
      <w:r>
        <w:t>12. Versioning &amp; Change Control</w:t>
      </w:r>
    </w:p>
    <w:p>
      <w:r>
        <w:t>Development versioning:</w:t>
      </w:r>
    </w:p>
    <w:p>
      <w:r>
        <w:t>• Major.Minor.Patch format recommended</w:t>
      </w:r>
    </w:p>
    <w:p>
      <w:r>
        <w:t>• Keep VERSION constant updated in script</w:t>
      </w:r>
    </w:p>
    <w:p>
      <w:r>
        <w:t>• Add headline to summary &amp; job log automatically</w:t>
      </w:r>
    </w:p>
    <w:p>
      <w:r>
        <w:t>• Maintain changelog for each release</w:t>
      </w:r>
    </w:p>
    <w:p>
      <w:pPr>
        <w:pStyle w:val="Heading2"/>
      </w:pPr>
      <w:r>
        <w:t>13. Future Development Roadmap (Optional)</w:t>
      </w:r>
    </w:p>
    <w:p>
      <w:r>
        <w:t>Suggested upgrades:</w:t>
      </w:r>
    </w:p>
    <w:p>
      <w:r>
        <w:t>• SHA256/MD5 hashing</w:t>
      </w:r>
    </w:p>
    <w:p>
      <w:r>
        <w:t>• Folder size computation</w:t>
      </w:r>
    </w:p>
    <w:p>
      <w:r>
        <w:t>• PowerShell multi-threaded version</w:t>
      </w:r>
    </w:p>
    <w:p>
      <w:r>
        <w:t>• Email notification engine</w:t>
      </w:r>
    </w:p>
    <w:p>
      <w:r>
        <w:t>• Config validation test harness</w:t>
      </w:r>
    </w:p>
    <w:p>
      <w:r>
        <w:t>• Export to JSON/XML</w:t>
      </w:r>
    </w:p>
    <w:p>
      <w:r>
        <w:t>• GUI front-end for non-technical users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