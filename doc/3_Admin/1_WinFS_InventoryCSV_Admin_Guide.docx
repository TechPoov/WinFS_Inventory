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WinFS_InventoryCSV – Admin Guide (Version 1.1)</w:t>
      </w:r>
    </w:p>
    <w:p>
      <w:pPr>
        <w:pStyle w:val="Heading2"/>
      </w:pPr>
      <w:r>
        <w:t>1. Purpose of This Guide</w:t>
      </w:r>
    </w:p>
    <w:p>
      <w:r>
        <w:t>This Admin Guide explains all operational, deployment, permission, scheduling, and environmental aspects required to manage WinFS_InventoryCSV in an enterprise or multi‑user environment.</w:t>
      </w:r>
    </w:p>
    <w:p>
      <w:pPr>
        <w:pStyle w:val="Heading2"/>
      </w:pPr>
      <w:r>
        <w:t>2. Administrator Responsibilities</w:t>
      </w:r>
    </w:p>
    <w:p>
      <w:r>
        <w:t>• Prepare and validate configuration files</w:t>
        <w:br/>
        <w:t>• Ensure correct folder permissions</w:t>
        <w:br/>
        <w:t>• Review logs and summary files after each scan</w:t>
        <w:br/>
        <w:t>• Manage scheduled executions (Task Scheduler)</w:t>
        <w:br/>
        <w:t>• Oversee storage, archival, and retention of scan results</w:t>
        <w:br/>
        <w:t>• Support end users (non-technical users)</w:t>
      </w:r>
    </w:p>
    <w:p>
      <w:pPr>
        <w:pStyle w:val="Heading2"/>
      </w:pPr>
      <w:r>
        <w:t>3. File Structure &amp; Deployment</w:t>
      </w:r>
    </w:p>
    <w:p>
      <w:r>
        <w:t>Place the following files together in a controlled folder:</w:t>
        <w:br/>
        <w:t>• WinFS_InventoryCSV.vbs</w:t>
        <w:br/>
        <w:t>• WinFS_InventoryCSV.config</w:t>
        <w:br/>
        <w:br/>
        <w:t>Recommended deployment locations:</w:t>
        <w:br/>
        <w:t>• Central network share (read-only for users)</w:t>
        <w:br/>
        <w:t>• Local admin tools folder (C:\Tools\WinFS)</w:t>
        <w:br/>
        <w:t>• Endpoint management distribution folder (SCCM/Intune)</w:t>
      </w:r>
    </w:p>
    <w:p>
      <w:pPr>
        <w:pStyle w:val="Heading2"/>
      </w:pPr>
      <w:r>
        <w:t>4. Configuration Management</w:t>
      </w:r>
    </w:p>
    <w:p>
      <w:r>
        <w:t>Administrators define jobs using the .config file.</w:t>
        <w:br/>
        <w:t>Each [JobX] stanza must include:</w:t>
        <w:br/>
        <w:t>• ScanFolder</w:t>
        <w:br/>
        <w:t>• OutputFolder</w:t>
        <w:br/>
        <w:t>• Mode (FILES | FOLDERS | BOTH)</w:t>
        <w:br/>
        <w:t>• Email (future version)</w:t>
        <w:br/>
        <w:br/>
        <w:t>Best practices:</w:t>
        <w:br/>
        <w:t>• Keep one master config copy</w:t>
        <w:br/>
        <w:t>• Validate MODE spelling strictly</w:t>
        <w:br/>
        <w:t>• Use dedicated output folders per job</w:t>
        <w:br/>
        <w:t>• Document critical scan paths in your team wiki</w:t>
      </w:r>
    </w:p>
    <w:p>
      <w:pPr>
        <w:pStyle w:val="Heading2"/>
      </w:pPr>
      <w:r>
        <w:t>5. Security &amp; Permissions</w:t>
      </w:r>
    </w:p>
    <w:p>
      <w:r>
        <w:t>WinFS_InventoryCSV requires only READ permissions on the ScanFolder.</w:t>
        <w:br/>
        <w:t>Write permissions are needed only on OutputFolder.</w:t>
        <w:br/>
        <w:br/>
        <w:t>If the script encounters access-denied folders:</w:t>
        <w:br/>
        <w:t>• The job continues</w:t>
        <w:br/>
        <w:t>• A WARNING entry is written in the log file</w:t>
        <w:br/>
        <w:t>• The folder is skipped safely</w:t>
      </w:r>
    </w:p>
    <w:p>
      <w:pPr>
        <w:pStyle w:val="Heading2"/>
      </w:pPr>
      <w:r>
        <w:t>6. Scheduling with Task Scheduler</w:t>
      </w:r>
    </w:p>
    <w:p>
      <w:r>
        <w:t>Admins can automate the scan.</w:t>
        <w:br/>
        <w:br/>
        <w:t>Steps:</w:t>
        <w:br/>
        <w:t>1) Open Task Scheduler → Create Task</w:t>
        <w:br/>
        <w:t>2) Run with highest privileges (recommended)</w:t>
        <w:br/>
        <w:t>3) Trigger → Daily/Weekly/Specific time</w:t>
        <w:br/>
        <w:t>4) Action → Start a Program → cscript.exe</w:t>
        <w:br/>
        <w:t>5) Add script path:  cscript.exe "C:\Tools\WinFS_InventoryCSV.vbs"</w:t>
        <w:br/>
        <w:t>6) Configure 'Start in' folder to the script folder</w:t>
        <w:br/>
        <w:br/>
        <w:t>Tip: Never schedule using wscript.exe → it shows pop-ups.</w:t>
      </w:r>
    </w:p>
    <w:p>
      <w:pPr>
        <w:pStyle w:val="Heading2"/>
      </w:pPr>
      <w:r>
        <w:t>7. Enterprise Logging &amp; Monitoring</w:t>
      </w:r>
    </w:p>
    <w:p>
      <w:r>
        <w:t>Each job generates:</w:t>
        <w:br/>
        <w:t>• Data CSV</w:t>
        <w:br/>
        <w:t>• Job Log CSV</w:t>
        <w:br/>
        <w:t>• One run-level summary CSV</w:t>
        <w:br/>
        <w:br/>
        <w:t>Admins should check:</w:t>
        <w:br/>
        <w:t>• Status column → SUCCESS / CONFIG_ERROR / ERROR</w:t>
        <w:br/>
        <w:t>• ItemsScanned → expected count?</w:t>
        <w:br/>
        <w:t>• Details → performance, errors, duration</w:t>
        <w:br/>
        <w:t>• Log file → access-denied, skipped items, problems</w:t>
        <w:br/>
        <w:br/>
        <w:t>Optional future setup:</w:t>
        <w:br/>
        <w:t>• Import logs into Splunk/ELK for dashboarding</w:t>
        <w:br/>
        <w:t>• Store outputs in SharePoint or Google Drive</w:t>
      </w:r>
    </w:p>
    <w:p>
      <w:pPr>
        <w:pStyle w:val="Heading2"/>
      </w:pPr>
      <w:r>
        <w:t>8. Retention Policy Recommendations</w:t>
      </w:r>
    </w:p>
    <w:p>
      <w:r>
        <w:t>Suggested retention:</w:t>
        <w:br/>
        <w:t>• Data files: 30–90 days</w:t>
        <w:br/>
        <w:t>• Log files: 90 days</w:t>
        <w:br/>
        <w:t>• Summary files: 180 days</w:t>
        <w:br/>
        <w:br/>
        <w:t>Admins may archive outputs automatically using PowerShell/CDS/Intune scripts.</w:t>
      </w:r>
    </w:p>
    <w:p>
      <w:pPr>
        <w:pStyle w:val="Heading2"/>
      </w:pPr>
      <w:r>
        <w:t>9. Troubleshooting Guide</w:t>
      </w:r>
    </w:p>
    <w:p>
      <w:r>
        <w:t>Issue: CONFIG_ERROR</w:t>
        <w:br/>
        <w:t>Cause: Invalid MODE, missing ScanFolder, or folder doesn’t exist.</w:t>
        <w:br/>
        <w:br/>
        <w:t>Issue: Output folder not created</w:t>
        <w:br/>
        <w:t>Cause: Insufficient permissions.</w:t>
        <w:br/>
        <w:br/>
        <w:t>Issue: Missing entries in data CSV</w:t>
        <w:br/>
        <w:t>Cause: Access denied on some subfolders.</w:t>
        <w:br/>
        <w:br/>
        <w:t>Issue: Nothing happens when running</w:t>
        <w:br/>
        <w:t>Cause: Script blocked → Right-click &gt; Properties &gt; Unblock.</w:t>
      </w:r>
    </w:p>
    <w:p>
      <w:pPr>
        <w:pStyle w:val="Heading2"/>
      </w:pPr>
      <w:r>
        <w:t>10. Version &amp; Maintenance</w:t>
      </w:r>
    </w:p>
    <w:p>
      <w:r>
        <w:t>Utility: WinFS_InventoryCSV</w:t>
        <w:br/>
        <w:t>Version: 1.1</w:t>
        <w:br/>
        <w:t>Release Date: 2025-11-21</w:t>
        <w:br/>
        <w:t>Admin Notes:</w:t>
        <w:br/>
        <w:t>• Maintain a changelog</w:t>
        <w:br/>
        <w:t>• Update configuration carefully</w:t>
        <w:br/>
        <w:t>• Validate outputs monthly</w:t>
        <w:br/>
        <w:t>• Review scheduled tasks and permissions regularly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