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WinFS_InventoryCSV – Reference Guide (Version 1.1)</w:t>
      </w:r>
    </w:p>
    <w:p>
      <w:pPr>
        <w:pStyle w:val="Heading2"/>
      </w:pPr>
      <w:r>
        <w:t>1. Purpose of This Reference Guide</w:t>
      </w:r>
    </w:p>
    <w:p>
      <w:r>
        <w:t>This Reference Guide provides a concise, structured lookup for all commands, fields, configuration keys, output columns, log fields, and allowed values used by WinFS_InventoryCSV. It is meant for quick daily use by administrators, engineers, and support teams.</w:t>
      </w:r>
    </w:p>
    <w:p>
      <w:pPr>
        <w:pStyle w:val="Heading2"/>
      </w:pPr>
      <w:r>
        <w:t>2. Configuration File Reference</w:t>
      </w:r>
    </w:p>
    <w:p>
      <w:r>
        <w:t>Each job must be defined inside a section such as [Job1], [JobBackup], etc.</w:t>
      </w:r>
    </w:p>
    <w:p/>
    <w:p>
      <w:r>
        <w:t>Required Keys:</w:t>
      </w:r>
    </w:p>
    <w:p>
      <w:r>
        <w:t>• ScanFolder     – Folder path to scan</w:t>
      </w:r>
    </w:p>
    <w:p>
      <w:r>
        <w:t>• OutputFolder   – Destination for CSV+log</w:t>
      </w:r>
    </w:p>
    <w:p>
      <w:r>
        <w:t>• Mode           – FILES | FOLDERS | BOTH</w:t>
      </w:r>
    </w:p>
    <w:p>
      <w:r>
        <w:t>• Email          – (Reserved for future email notifications)</w:t>
      </w:r>
    </w:p>
    <w:p/>
    <w:p>
      <w:r>
        <w:t>Example:</w:t>
      </w:r>
    </w:p>
    <w:p>
      <w:r>
        <w:t>[Job1]</w:t>
      </w:r>
    </w:p>
    <w:p>
      <w:r>
        <w:t>ScanFolder=C:\Tools</w:t>
      </w:r>
    </w:p>
    <w:p>
      <w:r>
        <w:t>OutputFolder=C:\Inventory\Tools</w:t>
      </w:r>
    </w:p>
    <w:p>
      <w:r>
        <w:t>Mode=Both</w:t>
      </w:r>
    </w:p>
    <w:p>
      <w:r>
        <w:t>Email=team@example.com</w:t>
      </w:r>
    </w:p>
    <w:p>
      <w:pPr>
        <w:pStyle w:val="Heading2"/>
      </w:pPr>
      <w:r>
        <w:t>3. MODE Values – Strict Validation</w:t>
      </w:r>
    </w:p>
    <w:p>
      <w:r>
        <w:t>Valid MODE values:</w:t>
      </w:r>
    </w:p>
    <w:p>
      <w:r>
        <w:t>• FILES   – Only file details</w:t>
      </w:r>
    </w:p>
    <w:p>
      <w:r>
        <w:t>• FOLDERS – Only folder details</w:t>
      </w:r>
    </w:p>
    <w:p>
      <w:r>
        <w:t>• BOTH    – All folders and files</w:t>
      </w:r>
    </w:p>
    <w:p/>
    <w:p>
      <w:r>
        <w:t>Invalid MODE values → job is skipped with CONFIG_ERROR + log file generated.</w:t>
      </w:r>
    </w:p>
    <w:p>
      <w:pPr>
        <w:pStyle w:val="Heading2"/>
      </w:pPr>
      <w:r>
        <w:t>4. CSV Output Columns Reference</w:t>
      </w:r>
    </w:p>
    <w:p>
      <w:r>
        <w:t>Every data CSV contains:</w:t>
      </w:r>
    </w:p>
    <w:p>
      <w:r>
        <w:t>• SlNo              – Sequential counter</w:t>
      </w:r>
    </w:p>
    <w:p>
      <w:r>
        <w:t>• ItemType          – File or Folder</w:t>
      </w:r>
    </w:p>
    <w:p>
      <w:r>
        <w:t>• FullPath          – Complete path</w:t>
      </w:r>
    </w:p>
    <w:p>
      <w:r>
        <w:t>• Name              – File/folder name</w:t>
      </w:r>
    </w:p>
    <w:p>
      <w:r>
        <w:t>• Extension         – File extension (blank for folders)</w:t>
      </w:r>
    </w:p>
    <w:p>
      <w:r>
        <w:t>• ParentFolder      – Immediate parent directory</w:t>
      </w:r>
    </w:p>
    <w:p>
      <w:r>
        <w:t>• SizeBytes         – File size; blank for folders</w:t>
      </w:r>
    </w:p>
    <w:p>
      <w:r>
        <w:t>• CreatedDate       – File/folder creation timestamp</w:t>
      </w:r>
    </w:p>
    <w:p>
      <w:r>
        <w:t>• ModifiedDate      – Last modified timestamp</w:t>
      </w:r>
    </w:p>
    <w:p>
      <w:r>
        <w:t>• Attributes        – NTFS attribute numeric value</w:t>
      </w:r>
    </w:p>
    <w:p>
      <w:pPr>
        <w:pStyle w:val="Heading2"/>
      </w:pPr>
      <w:r>
        <w:t>5. Log File Fields Reference</w:t>
      </w:r>
    </w:p>
    <w:p>
      <w:r>
        <w:t>Each job log CSV contains:</w:t>
      </w:r>
    </w:p>
    <w:p>
      <w:r>
        <w:t>• EventTime     – Timestamp</w:t>
      </w:r>
    </w:p>
    <w:p>
      <w:r>
        <w:t>• SourcePath    – Root scan folder</w:t>
      </w:r>
    </w:p>
    <w:p>
      <w:r>
        <w:t>• Level         – INFO | WARN | ERROR | DEBUG</w:t>
      </w:r>
    </w:p>
    <w:p>
      <w:r>
        <w:t>• EventType     – START | FILE | FOLDER | SUMMARY | OUTPUT | END | SKIP</w:t>
      </w:r>
    </w:p>
    <w:p>
      <w:r>
        <w:t>• Message       – Human-readable message</w:t>
      </w:r>
    </w:p>
    <w:p>
      <w:r>
        <w:t>• Details       – Additional metadata or error details</w:t>
      </w:r>
    </w:p>
    <w:p>
      <w:pPr>
        <w:pStyle w:val="Heading2"/>
      </w:pPr>
      <w:r>
        <w:t>6. Summary File Fields Reference</w:t>
      </w:r>
    </w:p>
    <w:p>
      <w:r>
        <w:t>The run-level summary file contains one row per job:</w:t>
      </w:r>
    </w:p>
    <w:p>
      <w:r>
        <w:t>• RunTimestamp</w:t>
      </w:r>
    </w:p>
    <w:p>
      <w:r>
        <w:t>• JobName</w:t>
      </w:r>
    </w:p>
    <w:p>
      <w:r>
        <w:t>• SourcePath</w:t>
      </w:r>
    </w:p>
    <w:p>
      <w:r>
        <w:t>• Mode</w:t>
      </w:r>
    </w:p>
    <w:p>
      <w:r>
        <w:t>• OutputFolder</w:t>
      </w:r>
    </w:p>
    <w:p>
      <w:r>
        <w:t>• Status (SUCCESS / ERROR / CONFIG_ERROR)</w:t>
      </w:r>
    </w:p>
    <w:p>
      <w:r>
        <w:t>• ItemsScanned</w:t>
      </w:r>
    </w:p>
    <w:p>
      <w:r>
        <w:t>• DataFile</w:t>
      </w:r>
    </w:p>
    <w:p>
      <w:r>
        <w:t>• LogFile</w:t>
      </w:r>
    </w:p>
    <w:p>
      <w:r>
        <w:t>• Details</w:t>
      </w:r>
    </w:p>
    <w:p>
      <w:pPr>
        <w:pStyle w:val="Heading2"/>
      </w:pPr>
      <w:r>
        <w:t>7. NTFS Attribute Values</w:t>
      </w:r>
    </w:p>
    <w:p>
      <w:r>
        <w:t>See full attribute explanation in the Technical Reference Guide. This document summarizes the keys:</w:t>
      </w:r>
    </w:p>
    <w:p>
      <w:r>
        <w:t>1=Read-only, 2=Hidden, 4=System, 16=Directory, 32=Archive, 128=Normal, 256=Temporary, 512=Sparse File, 1024=Reparse Point, 2048=Compressed, 4096=Offline, 8192=NotIndexed, 16384=Encrypted</w:t>
      </w:r>
    </w:p>
    <w:p>
      <w:pPr>
        <w:pStyle w:val="Heading2"/>
      </w:pPr>
      <w:r>
        <w:t>8. Naming Convention Reference</w:t>
      </w:r>
    </w:p>
    <w:p>
      <w:r>
        <w:t>Per-job outputs follow the format:</w:t>
      </w:r>
    </w:p>
    <w:p>
      <w:r>
        <w:t>&lt;SystemName&gt;_&lt;LastFolder&gt;_&lt;Mode&gt;_&lt;YYYYMMDD_HHMM&gt;.csv</w:t>
      </w:r>
    </w:p>
    <w:p>
      <w:r>
        <w:t>&lt;SystemName&gt;_&lt;LastFolder&gt;_&lt;Mode&gt;_&lt;YYYYMMDD_HHMM&gt;_log.csv</w:t>
      </w:r>
    </w:p>
    <w:p/>
    <w:p>
      <w:r>
        <w:t>Summary:</w:t>
      </w:r>
    </w:p>
    <w:p>
      <w:r>
        <w:t>scanutility_&lt;YYYYMMDD_HHMM&gt;.csv</w:t>
      </w:r>
    </w:p>
    <w:p>
      <w:pPr>
        <w:pStyle w:val="Heading2"/>
      </w:pPr>
      <w:r>
        <w:t>9. Execution Reference</w:t>
      </w:r>
    </w:p>
    <w:p>
      <w:r>
        <w:t>Run the script using either:</w:t>
      </w:r>
    </w:p>
    <w:p>
      <w:r>
        <w:t>• Double-click (wscript.exe)</w:t>
      </w:r>
    </w:p>
    <w:p>
      <w:r>
        <w:t>• Command-line (recommended):</w:t>
      </w:r>
    </w:p>
    <w:p>
      <w:r>
        <w:t xml:space="preserve">  cscript WinFS_InventoryCSV.vbs</w:t>
      </w:r>
    </w:p>
    <w:p/>
    <w:p>
      <w:r>
        <w:t>No input boxes are used — the script is fully automated.</w:t>
      </w:r>
    </w:p>
    <w:p>
      <w:pPr>
        <w:pStyle w:val="Heading2"/>
      </w:pPr>
      <w:r>
        <w:t>10. Version Reference</w:t>
      </w:r>
    </w:p>
    <w:p>
      <w:r>
        <w:t>Current version: 1.1</w:t>
      </w:r>
    </w:p>
    <w:p>
      <w:r>
        <w:t>Release Date: 2025-11-21</w:t>
      </w:r>
    </w:p>
    <w:p>
      <w:r>
        <w:t>Utility Name: WinFS_InventoryCSV</w:t>
      </w:r>
    </w:p>
    <w:p>
      <w:r>
        <w:t>Author: Poov Alagar (Project Lead)</w:t>
      </w:r>
    </w:p>
    <w:p/>
    <w:p>
      <w:r>
        <w:t>This guide applies to V1.1 and later versions unless stated otherwise.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